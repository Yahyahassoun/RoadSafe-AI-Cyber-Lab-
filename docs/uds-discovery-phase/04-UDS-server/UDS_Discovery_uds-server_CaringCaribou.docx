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UDS Discovery &amp; Service Identification (uds-server + Caring Caribou)</w:t>
      </w:r>
    </w:p>
    <w:p>
      <w:pPr>
        <w:jc w:val="center"/>
      </w:pPr>
      <w:r>
        <w:t>Environment: Kali Linux (Oracle VirtualBox) + SocketCAN vcan0 + Caring Caribou v0.7 + zombieCraig/uds-server</w:t>
      </w:r>
    </w:p>
    <w:p/>
    <w:p>
      <w:pPr>
        <w:pStyle w:val="Heading1"/>
      </w:pPr>
      <w:r>
        <w:t>Goal</w:t>
      </w:r>
    </w:p>
    <w:p>
      <w:r>
        <w:t>Discover a UDS diagnostics server (ECU simulator) running on a virtual CAN interface (vcan0), then identify which UDS services it supports using Caring Caribou.</w:t>
      </w:r>
    </w:p>
    <w:p>
      <w:pPr>
        <w:pStyle w:val="Heading1"/>
      </w:pPr>
      <w:r>
        <w:t>Prerequisites</w:t>
      </w:r>
    </w:p>
    <w:p>
      <w:r>
        <w:t>Install required packages (run once):</w:t>
      </w:r>
    </w:p>
    <w:p>
      <w:pPr>
        <w:spacing w:before="60" w:after="120"/>
        <w:shd w:val="clear" w:color="auto" w:fill="F2F2F2"/>
      </w:pPr>
      <w:r>
        <w:rPr>
          <w:rFonts w:ascii="Consolas" w:hAnsi="Consolas"/>
          <w:sz w:val="20"/>
        </w:rPr>
        <w:t>sudo apt update</w:t>
        <w:br/>
        <w:t>sudo apt install -y git build-essential can-utils</w:t>
      </w:r>
    </w:p>
    <w:p>
      <w:r>
        <w:t>Confirm Caring Caribou is installed and accessible:</w:t>
      </w:r>
    </w:p>
    <w:p>
      <w:pPr>
        <w:spacing w:before="60" w:after="120"/>
        <w:shd w:val="clear" w:color="auto" w:fill="F2F2F2"/>
      </w:pPr>
      <w:r>
        <w:rPr>
          <w:rFonts w:ascii="Consolas" w:hAnsi="Consolas"/>
          <w:sz w:val="20"/>
        </w:rPr>
        <w:t>caringcaribou --help</w:t>
      </w:r>
    </w:p>
    <w:p>
      <w:pPr>
        <w:pStyle w:val="Heading1"/>
      </w:pPr>
      <w:r>
        <w:t>Step-by-step (Terminal by Terminal)</w:t>
      </w:r>
    </w:p>
    <w:p>
      <w:pPr>
        <w:pStyle w:val="Heading2"/>
      </w:pPr>
      <w:r>
        <w:t>Terminal 1 — Create and bring up vcan0</w:t>
      </w:r>
    </w:p>
    <w:p>
      <w:r>
        <w:t>Create the virtual CAN interface used inside the VM:</w:t>
      </w:r>
    </w:p>
    <w:p>
      <w:pPr>
        <w:spacing w:before="60" w:after="120"/>
        <w:shd w:val="clear" w:color="auto" w:fill="F2F2F2"/>
      </w:pPr>
      <w:r>
        <w:rPr>
          <w:rFonts w:ascii="Consolas" w:hAnsi="Consolas"/>
          <w:sz w:val="20"/>
        </w:rPr>
        <w:t>sudo modprobe vcan</w:t>
        <w:br/>
        <w:t>sudo ip link add dev vcan0 type vcan</w:t>
        <w:br/>
        <w:t>sudo ip link set up vcan0</w:t>
        <w:br/>
        <w:t>ip -details link show vcan0</w:t>
      </w:r>
    </w:p>
    <w:p>
      <w:r>
        <w:t>Expected: vcan0 shows as UP.</w:t>
      </w:r>
    </w:p>
    <w:p>
      <w:pPr>
        <w:pStyle w:val="Heading2"/>
      </w:pPr>
      <w:r>
        <w:t>Terminal 2 — Clone and build uds-server</w:t>
      </w:r>
    </w:p>
    <w:p>
      <w:r>
        <w:t>Clone the repository and compile:</w:t>
      </w:r>
    </w:p>
    <w:p>
      <w:pPr>
        <w:spacing w:before="60" w:after="120"/>
        <w:shd w:val="clear" w:color="auto" w:fill="F2F2F2"/>
      </w:pPr>
      <w:r>
        <w:rPr>
          <w:rFonts w:ascii="Consolas" w:hAnsi="Consolas"/>
          <w:sz w:val="20"/>
        </w:rPr>
        <w:t>git clone https://github.com/zombieCraig/uds-server.git</w:t>
        <w:br/>
        <w:t>cd uds-server</w:t>
        <w:br/>
        <w:t>make</w:t>
      </w:r>
    </w:p>
    <w:p>
      <w:r>
        <w:t>Expected: compilation completes without errors and produces the uds-server binary.</w:t>
      </w:r>
    </w:p>
    <w:p>
      <w:pPr>
        <w:pStyle w:val="Heading2"/>
      </w:pPr>
      <w:r>
        <w:t>Terminal 3 — Start the UDS ECU simulator on vcan0</w:t>
      </w:r>
    </w:p>
    <w:p>
      <w:r>
        <w:t>Run the simulator and keep this terminal open (it must stay running):</w:t>
      </w:r>
    </w:p>
    <w:p>
      <w:pPr>
        <w:spacing w:before="60" w:after="120"/>
        <w:shd w:val="clear" w:color="auto" w:fill="F2F2F2"/>
      </w:pPr>
      <w:r>
        <w:rPr>
          <w:rFonts w:ascii="Consolas" w:hAnsi="Consolas"/>
          <w:sz w:val="20"/>
        </w:rPr>
        <w:t>./uds-server vcan0</w:t>
      </w:r>
    </w:p>
    <w:p>
      <w:r>
        <w:t>Expected: the simulator starts and listens on vcan0.</w:t>
      </w:r>
    </w:p>
    <w:p>
      <w:pPr>
        <w:pStyle w:val="Heading2"/>
      </w:pPr>
      <w:r>
        <w:t>Terminal 4 — Optional: Sniff CAN traffic (sanity check)</w:t>
      </w:r>
    </w:p>
    <w:p>
      <w:r>
        <w:t>Monitor CAN frames to confirm requests and responses:</w:t>
      </w:r>
    </w:p>
    <w:p>
      <w:pPr>
        <w:spacing w:before="60" w:after="120"/>
        <w:shd w:val="clear" w:color="auto" w:fill="F2F2F2"/>
      </w:pPr>
      <w:r>
        <w:rPr>
          <w:rFonts w:ascii="Consolas" w:hAnsi="Consolas"/>
          <w:sz w:val="20"/>
        </w:rPr>
        <w:t>candump vcan0</w:t>
      </w:r>
    </w:p>
    <w:p>
      <w:r>
        <w:t>Leave candump running while you test in other terminals.</w:t>
      </w:r>
    </w:p>
    <w:p>
      <w:pPr>
        <w:pStyle w:val="Heading2"/>
      </w:pPr>
      <w:r>
        <w:t>Terminal 5 — UDS Discovery (find client/server IDs)</w:t>
      </w:r>
    </w:p>
    <w:p>
      <w:r>
        <w:t>Run UDS discovery with Caring Caribou:</w:t>
      </w:r>
    </w:p>
    <w:p>
      <w:pPr>
        <w:spacing w:before="60" w:after="120"/>
        <w:shd w:val="clear" w:color="auto" w:fill="F2F2F2"/>
      </w:pPr>
      <w:r>
        <w:rPr>
          <w:rFonts w:ascii="Consolas" w:hAnsi="Consolas"/>
          <w:sz w:val="20"/>
        </w:rPr>
        <w:t>caringcaribou uds discovery</w:t>
      </w:r>
    </w:p>
    <w:p>
      <w:r>
        <w:t>Example of a successful discovery result (your run):</w:t>
      </w:r>
    </w:p>
    <w:p>
      <w:pPr>
        <w:spacing w:before="60" w:after="120"/>
        <w:shd w:val="clear" w:color="auto" w:fill="F2F2F2"/>
      </w:pPr>
      <w:r>
        <w:rPr>
          <w:rFonts w:ascii="Consolas" w:hAnsi="Consolas"/>
          <w:sz w:val="20"/>
        </w:rPr>
        <w:t>Identified diagnostics:</w:t>
        <w:br/>
        <w:br/>
        <w:t>+------------+------------+</w:t>
        <w:br/>
        <w:t>| CLIENT ID  | SERVER ID  |</w:t>
        <w:br/>
        <w:t>+------------+------------+</w:t>
        <w:br/>
        <w:t>| 0x00000710 | 0x0000077a |</w:t>
        <w:br/>
        <w:t>| 0x000007df | 0x0000077a |</w:t>
        <w:br/>
        <w:t>| 0x000007e0 | 0x0000077a |</w:t>
        <w:br/>
        <w:t>+------------+------------+</w:t>
      </w:r>
    </w:p>
    <w:p>
      <w:r>
        <w:t>Interpretation: the diagnostics server responds from 0x77A. It accepts requests sent to 0x710, 0x7DF (functional), and 0x7E0.</w:t>
      </w:r>
    </w:p>
    <w:p>
      <w:pPr>
        <w:pStyle w:val="Heading2"/>
      </w:pPr>
      <w:r>
        <w:t>Terminal 5 — Service scan (identify supported UDS services)</w:t>
      </w:r>
    </w:p>
    <w:p>
      <w:r>
        <w:t>Choose one request/response pair discovered above. A clean physical pair from your discovery is:</w:t>
        <w:br/>
        <w:t>Request (tester→ECU): 0x710</w:t>
        <w:br/>
        <w:t>Response (ECU→tester): 0x77A</w:t>
      </w:r>
    </w:p>
    <w:p>
      <w:r>
        <w:t>Scan for supported services:</w:t>
      </w:r>
    </w:p>
    <w:p>
      <w:pPr>
        <w:spacing w:before="60" w:after="120"/>
        <w:shd w:val="clear" w:color="auto" w:fill="F2F2F2"/>
      </w:pPr>
      <w:r>
        <w:rPr>
          <w:rFonts w:ascii="Consolas" w:hAnsi="Consolas"/>
          <w:sz w:val="20"/>
        </w:rPr>
        <w:t>caringcaribou uds services 0x710 0x77A</w:t>
      </w:r>
    </w:p>
    <w:p>
      <w:r>
        <w:t>Example result (your run):</w:t>
      </w:r>
    </w:p>
    <w:p>
      <w:pPr>
        <w:spacing w:before="60" w:after="120"/>
        <w:shd w:val="clear" w:color="auto" w:fill="F2F2F2"/>
      </w:pPr>
      <w:r>
        <w:rPr>
          <w:rFonts w:ascii="Consolas" w:hAnsi="Consolas"/>
          <w:sz w:val="20"/>
        </w:rPr>
        <w:t>Supported service 0x10: DIAGNOSTIC_SESSION_CONTROL</w:t>
      </w:r>
    </w:p>
    <w:p>
      <w:r>
        <w:t>Interpretation: the simulator supports UDS service 0x10 (Diagnostic Session Control). Other services were not reported as supported.</w:t>
      </w:r>
    </w:p>
    <w:p>
      <w:pPr>
        <w:pStyle w:val="Heading1"/>
      </w:pPr>
      <w:r>
        <w:t>Notes &amp; Troubleshooting</w:t>
      </w:r>
    </w:p>
    <w:p>
      <w:r>
        <w:t>If discovery finds nothing:</w:t>
      </w:r>
    </w:p>
    <w:p>
      <w:r>
        <w:t>• Confirm uds-server is still running on vcan0 (Terminal 3).</w:t>
      </w:r>
    </w:p>
    <w:p>
      <w:r>
        <w:t>• Confirm vcan0 is UP (Terminal 1).</w:t>
      </w:r>
    </w:p>
    <w:p>
      <w:r>
        <w:t>• Use candump (Terminal 4) to verify traffic is present.</w:t>
      </w:r>
    </w:p>
    <w:p>
      <w:r>
        <w:t>If you want to validate the link manually (optional):</w:t>
      </w:r>
    </w:p>
    <w:p>
      <w:pPr>
        <w:spacing w:before="60" w:after="120"/>
        <w:shd w:val="clear" w:color="auto" w:fill="F2F2F2"/>
      </w:pPr>
      <w:r>
        <w:rPr>
          <w:rFonts w:ascii="Consolas" w:hAnsi="Consolas"/>
          <w:sz w:val="20"/>
        </w:rPr>
        <w:t># In one terminal:</w:t>
        <w:br/>
        <w:t>candump vcan0</w:t>
        <w:br/>
        <w:br/>
        <w:t># In another terminal (send a basic session control request to 0x710):</w:t>
        <w:br/>
        <w:t>cansend vcan0 710#021001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