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UDS Discovery &amp; Service Identification (UDSim + Caring Caribou)</w:t>
      </w:r>
    </w:p>
    <w:p>
      <w:pPr>
        <w:jc w:val="center"/>
      </w:pPr>
      <w:r>
        <w:t>Environment: Kali Linux (Oracle VirtualBox) + SocketCAN vcan0 + Caring Caribou v0.7 + zombieCraig/UDSim</w:t>
      </w:r>
    </w:p>
    <w:p/>
    <w:p>
      <w:pPr>
        <w:pStyle w:val="Heading1"/>
      </w:pPr>
      <w:r>
        <w:t>Goal</w:t>
      </w:r>
    </w:p>
    <w:p>
      <w:r>
        <w:t>Run UDSim as a simulated ECU on a virtual CAN interface (vcan0), then discover the diagnostics server and identify supported UDS services using Caring Caribou.</w:t>
      </w:r>
    </w:p>
    <w:p>
      <w:pPr>
        <w:pStyle w:val="Heading1"/>
      </w:pPr>
      <w:r>
        <w:t>Prerequisites (run once)</w:t>
      </w:r>
    </w:p>
    <w:p>
      <w:r>
        <w:t>1) Create vcan0 (Virtual CAN)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sudo modprobe vcan</w:t>
        <w:br/>
        <w:t>sudo ip link add dev vcan0 type vcan</w:t>
        <w:br/>
        <w:t>sudo ip link set up vcan0</w:t>
        <w:br/>
        <w:t>ip -details link show vcan0</w:t>
      </w:r>
    </w:p>
    <w:p>
      <w:r>
        <w:t>2) Install dependencies and build UDSim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sudo apt update</w:t>
        <w:br/>
        <w:t>sudo apt install -y git build-essential can-utils \</w:t>
        <w:br/>
        <w:t xml:space="preserve">  libsdl2-dev libsdl2-image-dev libsdl2-ttf-dev</w:t>
        <w:br/>
        <w:br/>
        <w:t>git clone https://github.com/zombieCraig/UDSim.git</w:t>
        <w:br/>
        <w:t>cd UDSim/src</w:t>
        <w:br/>
        <w:t>make</w:t>
      </w:r>
    </w:p>
    <w:p>
      <w:r>
        <w:t>Note: If 'make: Nothing to be done for all' appears, UDSim is already built.</w:t>
      </w:r>
    </w:p>
    <w:p>
      <w:pPr>
        <w:pStyle w:val="Heading1"/>
      </w:pPr>
      <w:r>
        <w:t>Step-by-step (Terminal by Terminal)</w:t>
      </w:r>
    </w:p>
    <w:p>
      <w:pPr>
        <w:pStyle w:val="Heading2"/>
      </w:pPr>
      <w:r>
        <w:t>Terminal 1 — Create the UDSim configuration file</w:t>
      </w:r>
    </w:p>
    <w:p>
      <w:r>
        <w:t>Create a minimal config that simulates a responder on 0x7E8 to requests sent to 0x7E0.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nano ~/udsim.cfg</w:t>
      </w:r>
    </w:p>
    <w:p>
      <w:r>
        <w:t>Paste the following content into the editor: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[7e0]</w:t>
        <w:br/>
        <w:t>responder = 0</w:t>
        <w:br/>
        <w:t>positiveID = 7e8</w:t>
        <w:br/>
        <w:t>negativeID = 7e8</w:t>
        <w:br/>
        <w:t>{Packets}</w:t>
        <w:br/>
        <w:t>7e0#0210030000000000</w:t>
        <w:br/>
        <w:br/>
        <w:t>[7e8]</w:t>
        <w:br/>
        <w:t>responder = 1</w:t>
        <w:br/>
        <w:t>{Packets}</w:t>
        <w:br/>
        <w:t>7e8#0650030096177000</w:t>
        <w:br/>
      </w:r>
    </w:p>
    <w:p>
      <w:r>
        <w:t>Save and exit: Ctrl+O → Enter → Ctrl+X</w:t>
      </w:r>
    </w:p>
    <w:p>
      <w:r>
        <w:t>Verify the file exists: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ls -l ~/udsim.cfg</w:t>
      </w:r>
    </w:p>
    <w:p>
      <w:pPr>
        <w:pStyle w:val="Heading2"/>
      </w:pPr>
      <w:r>
        <w:t>Terminal 2 — Start UDSim on vcan0 (keep it running)</w:t>
      </w:r>
    </w:p>
    <w:p>
      <w:r>
        <w:t>Launch UDSim using the config file and the vcan0 interface: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cd ~/UDSim/src</w:t>
        <w:br/>
        <w:t>./udsim -c ~/udsim.cfg vcan0</w:t>
      </w:r>
    </w:p>
    <w:p>
      <w:r>
        <w:t>Important: UDSim should remain running during discovery and service scanning. If a GUI window appears, keep it open.</w:t>
      </w:r>
    </w:p>
    <w:p>
      <w:pPr>
        <w:pStyle w:val="Heading2"/>
      </w:pPr>
      <w:r>
        <w:t>Terminal 3 — Optional: Sniff CAN traffic (sanity check)</w:t>
      </w:r>
    </w:p>
    <w:p>
      <w:r>
        <w:t>Monitor CAN frames to confirm requests/responses: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candump vcan0</w:t>
      </w:r>
    </w:p>
    <w:p>
      <w:r>
        <w:t>Leave this running while testing in other terminals.</w:t>
      </w:r>
    </w:p>
    <w:p>
      <w:pPr>
        <w:pStyle w:val="Heading2"/>
      </w:pPr>
      <w:r>
        <w:t>Terminal 4 — Kick-test UDSim (prove it replies)</w:t>
      </w:r>
    </w:p>
    <w:p>
      <w:r>
        <w:t>Send a Diagnostic Session Control request (SID 0x10, subfunction 0x03):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cansend vcan0 7E0#021003</w:t>
      </w:r>
    </w:p>
    <w:p>
      <w:r>
        <w:t>Expected: you see a response from 0x7E8 in candump (Terminal 3).</w:t>
      </w:r>
    </w:p>
    <w:p>
      <w:pPr>
        <w:pStyle w:val="Heading2"/>
      </w:pPr>
      <w:r>
        <w:t>Terminal 4 — Run UDS discovery with Caring Caribou</w:t>
      </w:r>
    </w:p>
    <w:p>
      <w:r>
        <w:t>Run the discovery scan: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caringcaribou uds discovery</w:t>
      </w:r>
    </w:p>
    <w:p>
      <w:r>
        <w:t>If discovery fails but you confirmed UDSim responds to cansend, use the known IDs from the config (0x7E0 request, 0x7E8 response) to continue directly with service identification.</w:t>
      </w:r>
    </w:p>
    <w:p>
      <w:pPr>
        <w:pStyle w:val="Heading2"/>
      </w:pPr>
      <w:r>
        <w:t>Terminal 4 — Identify supported services (service scan)</w:t>
      </w:r>
    </w:p>
    <w:p>
      <w:r>
        <w:t>Scan supported UDS services using the request/response pair from the UDSim config: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caringcaribou uds services 0x7E0 0x7E8</w:t>
      </w:r>
    </w:p>
    <w:p>
      <w:r>
        <w:t>Expected: Supported service 0x10 (DIAGNOSTIC_SESSION_CONTROL).</w:t>
      </w:r>
    </w:p>
    <w:p>
      <w:pPr>
        <w:pStyle w:val="Heading1"/>
      </w:pPr>
      <w:r>
        <w:t>Troubleshooting</w:t>
      </w:r>
    </w:p>
    <w:p>
      <w:r>
        <w:t>1) If UDSim does not start or exits immediately:</w:t>
      </w:r>
    </w:p>
    <w:p>
      <w:r>
        <w:t>• Run UDSim from a desktop session inside VirtualBox (UDSim uses SDL).</w:t>
      </w:r>
    </w:p>
    <w:p>
      <w:r>
        <w:t>• Check for SDL/display errors printed in Terminal 2.</w:t>
      </w:r>
    </w:p>
    <w:p>
      <w:r>
        <w:t>2) If Caring Caribou discovery reports no ECU but cansend works:</w:t>
      </w:r>
    </w:p>
    <w:p>
      <w:r>
        <w:t>• Skip discovery and run services directly on 0x7E0/0x7E8 (as above).</w:t>
      </w:r>
    </w:p>
    <w:p>
      <w:r>
        <w:t>• Optionally inspect discovery options: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caringcaribou uds discovery --help</w:t>
      </w:r>
    </w:p>
    <w:p>
      <w:r>
        <w:t>• Ensure Caring Caribou is using vcan0 (matches your lab .canrc):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cat ~/.canrc 2&gt;/dev/null</w:t>
        <w:br/>
        <w:t>cat /root/.canrc 2&gt;/dev/null</w:t>
      </w:r>
    </w:p>
    <w:p>
      <w:r>
        <w:t>3) Quick end-to-end validation (optional):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# Terminal A</w:t>
        <w:br/>
        <w:t>candump vcan0</w:t>
        <w:br/>
        <w:br/>
        <w:t># Terminal B</w:t>
        <w:br/>
        <w:t>cansend vcan0 7E0#021003</w:t>
        <w:br/>
        <w:br/>
        <w:t># Terminal C</w:t>
        <w:br/>
        <w:t>caringcaribou uds services 0x7E0 0x7E8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