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UDS Discovery Phase (Caring Caribou + iso14229 Linux Server on vcan0)</w:t>
      </w:r>
    </w:p>
    <w:p>
      <w:pPr>
        <w:jc w:val="center"/>
      </w:pPr>
      <w:r>
        <w:rPr>
          <w:i/>
          <w:sz w:val="22"/>
        </w:rPr>
        <w:t>Step-by-step guide for your current Kali VM setup</w:t>
      </w:r>
    </w:p>
    <w:p/>
    <w:p>
      <w:r>
        <w:rPr>
          <w:b/>
          <w:sz w:val="28"/>
        </w:rPr>
        <w:t>1. Scope</w:t>
      </w:r>
    </w:p>
    <w:p>
      <w:r>
        <w:t>This document captures the exact, working “UDS discovery” workflow you reached in your Kali VirtualBox lab:</w:t>
        <w:br/>
        <w:t>- iso14229 Linux example runs as the ECU (server) on vcan0</w:t>
        <w:br/>
        <w:t>- Caring Caribou acts as the tester (client) and performs UDS discovery to identify responders and addressing</w:t>
        <w:br/>
        <w:t>- SocketCAN (vcan0) is used, with python-can configured via .canrc</w:t>
        <w:br/>
      </w:r>
    </w:p>
    <w:p>
      <w:r>
        <w:rPr>
          <w:b/>
          <w:sz w:val="28"/>
        </w:rPr>
        <w:t>2. Prerequisites (one-time setup)</w:t>
      </w:r>
    </w:p>
    <w:p>
      <w:r>
        <w:t>You should already have these installed, but this is the clean checklist:</w:t>
      </w:r>
    </w:p>
    <w:p>
      <w:pPr>
        <w:pStyle w:val="ListBullet"/>
      </w:pPr>
      <w:r>
        <w:t>Kali Linux VM (VirtualBox) with sudo access</w:t>
      </w:r>
    </w:p>
    <w:p>
      <w:pPr>
        <w:pStyle w:val="ListBullet"/>
      </w:pPr>
      <w:r>
        <w:t>can-utils (candump, cansend, isotpsend)</w:t>
      </w:r>
    </w:p>
    <w:p>
      <w:pPr>
        <w:pStyle w:val="ListBullet"/>
      </w:pPr>
      <w:r>
        <w:t>Caring Caribou v0.7 installed and working</w:t>
      </w:r>
    </w:p>
    <w:p>
      <w:pPr>
        <w:pStyle w:val="ListBullet"/>
      </w:pPr>
      <w:r>
        <w:t>iso14229 repo cloned and linux_server example built (binary name: server)</w:t>
      </w:r>
    </w:p>
    <w:p>
      <w:pPr>
        <w:pStyle w:val="ListBullet"/>
      </w:pPr>
      <w:r>
        <w:t>Kernel modules available: vcan and can-isotp</w:t>
      </w:r>
    </w:p>
    <w:p>
      <w:r>
        <w:t>Install/verify required packages:</w:t>
      </w:r>
    </w:p>
    <w:p>
      <w:r>
        <w:rPr>
          <w:b/>
        </w:rPr>
        <w:t>Terminal 1:</w:t>
        <w:br/>
      </w:r>
      <w:r>
        <w:rPr>
          <w:rFonts w:ascii="Courier New" w:hAnsi="Courier New"/>
        </w:rPr>
        <w:t>sudo apt update</w:t>
        <w:br/>
        <w:t>sudo apt install -y can-utils git make gcc</w:t>
        <w:br/>
      </w:r>
    </w:p>
    <w:p>
      <w:r>
        <w:rPr>
          <w:b/>
          <w:sz w:val="28"/>
        </w:rPr>
        <w:t>3. Terminal layout (recommended)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Terminal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Terminal 1</w:t>
            </w:r>
          </w:p>
        </w:tc>
        <w:tc>
          <w:tcPr>
            <w:tcW w:type="dxa" w:w="4320"/>
          </w:tcPr>
          <w:p>
            <w:r>
              <w:t>System setup + interface/config checks</w:t>
            </w:r>
          </w:p>
        </w:tc>
      </w:tr>
      <w:tr>
        <w:tc>
          <w:tcPr>
            <w:tcW w:type="dxa" w:w="4320"/>
          </w:tcPr>
          <w:p>
            <w:r>
              <w:t>Terminal 2</w:t>
            </w:r>
          </w:p>
        </w:tc>
        <w:tc>
          <w:tcPr>
            <w:tcW w:type="dxa" w:w="4320"/>
          </w:tcPr>
          <w:p>
            <w:r>
              <w:t>Monitor traffic (candump vcan0)</w:t>
            </w:r>
          </w:p>
        </w:tc>
      </w:tr>
      <w:tr>
        <w:tc>
          <w:tcPr>
            <w:tcW w:type="dxa" w:w="4320"/>
          </w:tcPr>
          <w:p>
            <w:r>
              <w:t>Terminal 3</w:t>
            </w:r>
          </w:p>
        </w:tc>
        <w:tc>
          <w:tcPr>
            <w:tcW w:type="dxa" w:w="4320"/>
          </w:tcPr>
          <w:p>
            <w:r>
              <w:t>Run iso14229 ECU server (sudo ./server vcan0)</w:t>
            </w:r>
          </w:p>
        </w:tc>
      </w:tr>
      <w:tr>
        <w:tc>
          <w:tcPr>
            <w:tcW w:type="dxa" w:w="4320"/>
          </w:tcPr>
          <w:p>
            <w:r>
              <w:t>Terminal 4</w:t>
            </w:r>
          </w:p>
        </w:tc>
        <w:tc>
          <w:tcPr>
            <w:tcW w:type="dxa" w:w="4320"/>
          </w:tcPr>
          <w:p>
            <w:r>
              <w:t>Run Caring Caribou UDS discovery commands</w:t>
            </w:r>
          </w:p>
        </w:tc>
      </w:tr>
    </w:tbl>
    <w:p/>
    <w:p>
      <w:r>
        <w:rPr>
          <w:b/>
          <w:sz w:val="28"/>
        </w:rPr>
        <w:t>4. Bring up vcan0 and ISO-TP (every reboot)</w:t>
      </w:r>
    </w:p>
    <w:p>
      <w:r>
        <w:rPr>
          <w:b/>
        </w:rPr>
        <w:t>Terminal 1:</w:t>
        <w:br/>
      </w:r>
      <w:r>
        <w:rPr>
          <w:rFonts w:ascii="Courier New" w:hAnsi="Courier New"/>
        </w:rPr>
        <w:t>sudo modprobe vcan</w:t>
        <w:br/>
        <w:t>sudo modprobe can-isotp</w:t>
        <w:br/>
        <w:br/>
        <w:t>sudo ip link add dev vcan0 type vcan 2&gt;/dev/null || true</w:t>
        <w:br/>
        <w:t>sudo ip link set up vcan0</w:t>
        <w:br/>
        <w:br/>
        <w:t>ip link show vcan0</w:t>
        <w:br/>
      </w:r>
    </w:p>
    <w:p>
      <w:r>
        <w:t>Expected: vcan0 appears as UP. If it is DOWN, rerun “ip link set up vcan0”.</w:t>
      </w:r>
    </w:p>
    <w:p>
      <w:r>
        <w:rPr>
          <w:b/>
          <w:sz w:val="28"/>
        </w:rPr>
        <w:t>5. Configure python-can for Caring Caribou (critical)</w:t>
      </w:r>
    </w:p>
    <w:p>
      <w:r>
        <w:t>Caring Caribou uses python-can. If python-can does not know the interface/channel, you get:</w:t>
        <w:br/>
        <w:t>CanInterfaceNotImplementedError: Unknown interface type "None".</w:t>
        <w:br/>
        <w:br/>
        <w:t>Fix: create a .canrc for BOTH your user and root (because you run with sudo).</w:t>
      </w:r>
    </w:p>
    <w:p>
      <w:r>
        <w:rPr>
          <w:b/>
        </w:rPr>
        <w:t>Terminal 1:</w:t>
        <w:br/>
      </w:r>
      <w:r>
        <w:rPr>
          <w:rFonts w:ascii="Courier New" w:hAnsi="Courier New"/>
        </w:rPr>
        <w:t># For your user</w:t>
        <w:br/>
        <w:t>printf "[default]\ninterface = socketcan\nchannel = vcan0\n" &gt; ~/.canrc</w:t>
        <w:br/>
        <w:t>cat ~/.canrc</w:t>
        <w:br/>
        <w:br/>
        <w:t># For sudo/root (recommended)</w:t>
        <w:br/>
        <w:t>sudo bash -lc 'printf "[default]\ninterface = socketcan\nchannel = vcan0\n" &gt; /root/.canrc'</w:t>
        <w:br/>
        <w:t>sudo bash -lc 'cat /root/.canrc'</w:t>
        <w:br/>
      </w:r>
    </w:p>
    <w:p>
      <w:r>
        <w:t>Expected .canrc contents:</w:t>
      </w:r>
    </w:p>
    <w:p>
      <w:r>
        <w:rPr>
          <w:rFonts w:ascii="Courier New" w:hAnsi="Courier New"/>
        </w:rPr>
        <w:t>[default]</w:t>
        <w:br/>
        <w:t>interface = socketcan</w:t>
        <w:br/>
        <w:t>channel = vcan0</w:t>
        <w:br/>
      </w:r>
    </w:p>
    <w:p>
      <w:r>
        <w:rPr>
          <w:b/>
          <w:sz w:val="28"/>
        </w:rPr>
        <w:t>6. Start traffic monitor</w:t>
      </w:r>
    </w:p>
    <w:p>
      <w:r>
        <w:rPr>
          <w:b/>
        </w:rPr>
        <w:t>Terminal 2:</w:t>
        <w:br/>
      </w:r>
      <w:r>
        <w:rPr>
          <w:rFonts w:ascii="Courier New" w:hAnsi="Courier New"/>
        </w:rPr>
        <w:t>candump vcan0</w:t>
        <w:br/>
      </w:r>
    </w:p>
    <w:p>
      <w:r>
        <w:t>Leave Terminal 2 running during discovery to confirm requests and responses are present.</w:t>
      </w:r>
    </w:p>
    <w:p>
      <w:r>
        <w:rPr>
          <w:b/>
          <w:sz w:val="28"/>
        </w:rPr>
        <w:t>7. Start the iso14229 ECU server</w:t>
      </w:r>
    </w:p>
    <w:p>
      <w:r>
        <w:t>Your iso14229 linux_server example initializes ISO-TP with:</w:t>
        <w:br/>
        <w:t>- Request ID (Tester -&gt; ECU): 0x7E0</w:t>
        <w:br/>
        <w:t>- Response ID (ECU -&gt; Tester): 0x7E8</w:t>
        <w:br/>
        <w:t>- Functional address: 0x7DF</w:t>
        <w:br/>
      </w:r>
    </w:p>
    <w:p>
      <w:r>
        <w:rPr>
          <w:b/>
        </w:rPr>
        <w:t>Terminal 3:</w:t>
        <w:br/>
      </w:r>
      <w:r>
        <w:rPr>
          <w:rFonts w:ascii="Courier New" w:hAnsi="Courier New"/>
        </w:rPr>
        <w:t>cd ~/iso14229-lab/iso14229/examples/linux_server</w:t>
        <w:br/>
        <w:t>sudo ./server vcan0</w:t>
        <w:br/>
      </w:r>
    </w:p>
    <w:p>
      <w:r>
        <w:t>If it starts successfully, keep it running while you do discovery.</w:t>
      </w:r>
    </w:p>
    <w:p>
      <w:r>
        <w:rPr>
          <w:b/>
          <w:sz w:val="28"/>
        </w:rPr>
        <w:t>8. UDS Discovery phase (Caring Caribou)</w:t>
      </w:r>
    </w:p>
    <w:p>
      <w:r>
        <w:t>Goal: identify which arbitration IDs respond to UDS requests, so you can choose the correct src/dst pair for later service probing.</w:t>
        <w:br/>
        <w:t>In this lab, the server uses 0x7E0/0x7E8, but you should still run discovery as the formal first step.</w:t>
      </w:r>
    </w:p>
    <w:p>
      <w:r>
        <w:rPr>
          <w:b/>
        </w:rPr>
        <w:t>Terminal 4:</w:t>
        <w:br/>
      </w:r>
      <w:r>
        <w:rPr>
          <w:rFonts w:ascii="Courier New" w:hAnsi="Courier New"/>
        </w:rPr>
        <w:t># Basic discovery</w:t>
        <w:br/>
        <w:t>sudo caringcaribou uds discovery</w:t>
        <w:br/>
        <w:br/>
        <w:t># If you want to ignore known IDs (optional)</w:t>
        <w:br/>
        <w:t># sudo caringcaribou uds discovery -blacklist 0x123 0x456</w:t>
        <w:br/>
        <w:br/>
        <w:t># If your lab becomes noisy, auto-blacklist IDs that spam responses (optional)</w:t>
        <w:br/>
        <w:t># sudo caringcaribou uds discovery -autoblacklist 10</w:t>
        <w:br/>
      </w:r>
    </w:p>
    <w:p>
      <w:r>
        <w:t>What to watch for during discovery:</w:t>
      </w:r>
    </w:p>
    <w:p>
      <w:pPr>
        <w:pStyle w:val="ListBullet"/>
      </w:pPr>
      <w:r>
        <w:t>Terminal 4 output listing responding IDs (responders)</w:t>
      </w:r>
    </w:p>
    <w:p>
      <w:pPr>
        <w:pStyle w:val="ListBullet"/>
      </w:pPr>
      <w:r>
        <w:t>Terminal 2 candump showing traffic on 0x7E0 (requests) and 0x7E8 (responses)</w:t>
      </w:r>
    </w:p>
    <w:p>
      <w:pPr>
        <w:pStyle w:val="ListBullet"/>
      </w:pPr>
      <w:r>
        <w:t>If you see only requests (no responses), the server is not running or IDs/channel are wrong</w:t>
      </w:r>
    </w:p>
    <w:p>
      <w:r>
        <w:rPr>
          <w:b/>
          <w:sz w:val="28"/>
        </w:rPr>
        <w:t>9. Record discovery results (what to write down)</w:t>
      </w:r>
    </w:p>
    <w:p>
      <w:r>
        <w:t>When discovery succeeds, record these items (this becomes your baseline for the rest of fuzzing):</w:t>
      </w:r>
    </w:p>
    <w:p>
      <w:pPr>
        <w:pStyle w:val="ListBullet"/>
      </w:pPr>
      <w:r>
        <w:t>CAN interface: vcan0</w:t>
      </w:r>
    </w:p>
    <w:p>
      <w:pPr>
        <w:pStyle w:val="ListBullet"/>
      </w:pPr>
      <w:r>
        <w:t>UDS physical request ID (tester -&gt; ECU): 0x7E0</w:t>
      </w:r>
    </w:p>
    <w:p>
      <w:pPr>
        <w:pStyle w:val="ListBullet"/>
      </w:pPr>
      <w:r>
        <w:t>UDS physical response ID (ECU -&gt; tester): 0x7E8</w:t>
      </w:r>
    </w:p>
    <w:p>
      <w:pPr>
        <w:pStyle w:val="ListBullet"/>
      </w:pPr>
      <w:r>
        <w:t>UDS functional address (broadcast): 0x7DF (optional/for later tests)</w:t>
      </w:r>
    </w:p>
    <w:p>
      <w:pPr>
        <w:pStyle w:val="ListBullet"/>
      </w:pPr>
      <w:r>
        <w:t>Caring Caribou version: v0.7</w:t>
      </w:r>
    </w:p>
    <w:p>
      <w:pPr>
        <w:pStyle w:val="ListBullet"/>
      </w:pPr>
      <w:r>
        <w:t>python-can config: interface=socketcan, channel=vcan0 (user + root)</w:t>
      </w:r>
    </w:p>
    <w:p>
      <w:r>
        <w:rPr>
          <w:b/>
          <w:sz w:val="28"/>
        </w:rPr>
        <w:t>10. Troubleshooting checklist (fast)</w:t>
      </w:r>
    </w:p>
    <w:p>
      <w:r>
        <w:t>A) Error: CanInterfaceNotImplementedError: Unknown interface type "None"</w:t>
      </w:r>
    </w:p>
    <w:p>
      <w:r>
        <w:t>Fix: ensure ~/.canrc and /root/.canrc exist and both specify socketcan + vcan0. Then rerun discovery.</w:t>
      </w:r>
    </w:p>
    <w:p>
      <w:r>
        <w:t>B) Discovery finds nothing (no responders)</w:t>
      </w:r>
    </w:p>
    <w:p>
      <w:pPr>
        <w:pStyle w:val="ListBullet"/>
      </w:pPr>
      <w:r>
        <w:t>Confirm vcan0 is UP: ip link show vcan0</w:t>
      </w:r>
    </w:p>
    <w:p>
      <w:pPr>
        <w:pStyle w:val="ListBullet"/>
      </w:pPr>
      <w:r>
        <w:t>Confirm server is running in Terminal 3</w:t>
      </w:r>
    </w:p>
    <w:p>
      <w:pPr>
        <w:pStyle w:val="ListBullet"/>
      </w:pPr>
      <w:r>
        <w:t>Confirm you see traffic in Terminal 2 candump</w:t>
      </w:r>
    </w:p>
    <w:p>
      <w:pPr>
        <w:pStyle w:val="ListBullet"/>
      </w:pPr>
      <w:r>
        <w:t>Confirm can-isotp is loaded: lsmod | grep isotp (if empty: sudo modprobe can-isotp)</w:t>
      </w:r>
    </w:p>
    <w:p>
      <w:r>
        <w:t>C) Discovery sends traffic but server does not respond</w:t>
      </w:r>
    </w:p>
    <w:p>
      <w:r>
        <w:t>Fix: verify server IDs in main.c match the discovery/test pair. For your server example: 0x7E0/0x7E8.</w:t>
      </w:r>
    </w:p>
    <w:p>
      <w:r>
        <w:t>D) Sudo vs user environment mismatch</w:t>
      </w:r>
    </w:p>
    <w:p>
      <w:r>
        <w:t>If commands work without sudo but fail with sudo, copy .canrc to /root/.canrc and run again.</w:t>
      </w:r>
    </w:p>
    <w:p>
      <w:r>
        <w:rPr>
          <w:b/>
          <w:sz w:val="28"/>
        </w:rPr>
        <w:t>11. Next steps (after discovery)</w:t>
      </w:r>
    </w:p>
    <w:p>
      <w:r>
        <w:t>Once discovery confirms the responder IDs, you can proceed to service enumeration and targeted fuzzing modules.</w:t>
        <w:br/>
        <w:t>Examples (use the IDs you discovered):</w:t>
        <w:br/>
        <w:t>- services: sudo caringcaribou uds services 0x7E0 0x7E8</w:t>
        <w:br/>
        <w:t>- subservices: sudo caringcaribou uds subservices 0x00 0x10 0x7E0 0x7E8</w:t>
        <w:br/>
        <w:t>- dump DIDs: sudo caringcaribou uds dump_dids 0x7E0 0x7E8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